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FBD7D6" w14:textId="77777777" w:rsidR="00A47C97" w:rsidRPr="00D16546" w:rsidRDefault="003937A9" w:rsidP="00D16546">
      <w:pPr>
        <w:pStyle w:val="Heading1"/>
        <w:jc w:val="center"/>
        <w:rPr>
          <w:sz w:val="36"/>
          <w:szCs w:val="36"/>
        </w:rPr>
      </w:pPr>
      <w:r w:rsidRPr="00D16546">
        <w:rPr>
          <w:sz w:val="36"/>
          <w:szCs w:val="36"/>
        </w:rPr>
        <w:t>Data Analytics Customer Segmentation</w:t>
      </w:r>
    </w:p>
    <w:p w14:paraId="4894024F" w14:textId="77777777" w:rsidR="00A47C97" w:rsidRDefault="00A47C97"/>
    <w:p w14:paraId="71297B2B" w14:textId="77777777" w:rsidR="00A47C97" w:rsidRDefault="003937A9">
      <w:pPr>
        <w:pStyle w:val="Heading2"/>
      </w:pPr>
      <w:r>
        <w:t>Goal of the project</w:t>
      </w:r>
    </w:p>
    <w:p w14:paraId="5F672518" w14:textId="77777777" w:rsidR="00A47C97" w:rsidRDefault="00D16546">
      <w:r w:rsidRPr="00D16546">
        <w:t xml:space="preserve">The goal of this project is to perform a Customer Segmentation Analysis for an automobile bike company using a Recency, Frequency, Monetary (RFM) model. RFM analysis is a behavior-based approach that segments customers based on their past purchase transactions. In this study, customers were divided into 11 segments. This analysis will identify which customer segments should be targeted to increase sales revenue for the company. A sales dashboard for customer segmentation is developed using </w:t>
      </w:r>
      <w:r w:rsidRPr="00D16546">
        <w:rPr>
          <w:b/>
          <w:bCs/>
        </w:rPr>
        <w:t>Power BI</w:t>
      </w:r>
      <w:r w:rsidRPr="00D16546">
        <w:t xml:space="preserve">, while data quality assessment and analysis are conducted using </w:t>
      </w:r>
      <w:r w:rsidRPr="00D16546">
        <w:rPr>
          <w:b/>
          <w:bCs/>
        </w:rPr>
        <w:t>Python</w:t>
      </w:r>
      <w:r w:rsidRPr="00D16546">
        <w:t>.</w:t>
      </w:r>
    </w:p>
    <w:p w14:paraId="1306E8F5" w14:textId="77777777" w:rsidR="00A47C97" w:rsidRDefault="00D16546">
      <w:pPr>
        <w:pStyle w:val="Heading2"/>
      </w:pPr>
      <w:r>
        <w:t>Power Bi Dashboard</w:t>
      </w:r>
    </w:p>
    <w:p w14:paraId="0B23AD50" w14:textId="77777777" w:rsidR="00A47C97" w:rsidRDefault="00D16546">
      <w:r>
        <w:rPr>
          <w:noProof/>
        </w:rPr>
        <w:drawing>
          <wp:inline distT="0" distB="0" distL="0" distR="0" wp14:anchorId="69B9FA49" wp14:editId="50795331">
            <wp:extent cx="5669280" cy="3383280"/>
            <wp:effectExtent l="0" t="0" r="7620" b="7620"/>
            <wp:docPr id="18286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5208" name=""/>
                    <pic:cNvPicPr/>
                  </pic:nvPicPr>
                  <pic:blipFill>
                    <a:blip r:embed="rId8"/>
                    <a:stretch>
                      <a:fillRect/>
                    </a:stretch>
                  </pic:blipFill>
                  <pic:spPr>
                    <a:xfrm>
                      <a:off x="0" y="0"/>
                      <a:ext cx="5669280" cy="3383280"/>
                    </a:xfrm>
                    <a:prstGeom prst="rect">
                      <a:avLst/>
                    </a:prstGeom>
                  </pic:spPr>
                </pic:pic>
              </a:graphicData>
            </a:graphic>
          </wp:inline>
        </w:drawing>
      </w:r>
    </w:p>
    <w:p w14:paraId="72BC9347" w14:textId="77777777" w:rsidR="00A47C97" w:rsidRDefault="00A47C97"/>
    <w:p w14:paraId="476AF3FE" w14:textId="77777777" w:rsidR="00A47C97" w:rsidRDefault="003937A9">
      <w:pPr>
        <w:pStyle w:val="Heading2"/>
      </w:pPr>
      <w:r>
        <w:t>Analysis Approach</w:t>
      </w:r>
    </w:p>
    <w:p w14:paraId="6D1F3202" w14:textId="77777777" w:rsidR="00A47C97" w:rsidRDefault="003937A9">
      <w:pPr>
        <w:pStyle w:val="Heading3"/>
      </w:pPr>
      <w:r>
        <w:t>1. Data Quality Assessment and Data Cleaning</w:t>
      </w:r>
    </w:p>
    <w:p w14:paraId="60CE75A7" w14:textId="77777777" w:rsidR="00D16546" w:rsidRDefault="00D16546" w:rsidP="00D16546">
      <w:r>
        <w:t>The initial step in generating useful insights from the data involved data preparation, quality assessment, and data cleaning. Following the cleaning process, exploratory data analysis was conducted to identify customer purchasing behaviors and generate insights.</w:t>
      </w:r>
    </w:p>
    <w:p w14:paraId="6B847C7B" w14:textId="77777777" w:rsidR="00D16546" w:rsidRDefault="00D16546" w:rsidP="00D16546">
      <w:r>
        <w:lastRenderedPageBreak/>
        <w:t>During the data cleaning phase, the quality of the following datasets was assessed, revealing several data quality issues which were subsequently addressed:</w:t>
      </w:r>
    </w:p>
    <w:p w14:paraId="54A85B57" w14:textId="77777777" w:rsidR="00D16546" w:rsidRDefault="00D16546" w:rsidP="00D16546"/>
    <w:p w14:paraId="59C4FEBB" w14:textId="77777777" w:rsidR="00D16546" w:rsidRPr="00D16546" w:rsidRDefault="00D16546" w:rsidP="00D16546">
      <w:pPr>
        <w:rPr>
          <w:b/>
          <w:bCs/>
        </w:rPr>
      </w:pPr>
      <w:r w:rsidRPr="00D16546">
        <w:rPr>
          <w:b/>
          <w:bCs/>
        </w:rPr>
        <w:t>CustomerDemographics.xlsx:</w:t>
      </w:r>
    </w:p>
    <w:p w14:paraId="756D3BE0" w14:textId="77777777" w:rsidR="00D16546" w:rsidRDefault="00D16546" w:rsidP="00D16546">
      <w:r>
        <w:t>1. An irrelevant column was identified and removed from the dataset.</w:t>
      </w:r>
    </w:p>
    <w:p w14:paraId="7A9EE872" w14:textId="77777777" w:rsidR="00D16546" w:rsidRDefault="00D16546" w:rsidP="00D16546">
      <w:r>
        <w:t>2. Five columns contained missing values. Depending on the volume of missing data, records were either dropped or appropriate values were imputed.</w:t>
      </w:r>
    </w:p>
    <w:p w14:paraId="3D486928" w14:textId="77777777" w:rsidR="00D16546" w:rsidRDefault="00D16546" w:rsidP="00D16546">
      <w:r>
        <w:t>3. The gender column lacked standardization, so the data was standardized to remove inconsistencies.</w:t>
      </w:r>
    </w:p>
    <w:p w14:paraId="1DF6F43B" w14:textId="77777777" w:rsidR="00D16546" w:rsidRDefault="00D16546" w:rsidP="00D16546">
      <w:r>
        <w:t>4. The Date of Birth column was transformed to create new feature columns, 'Age' and 'Age Group,' to check for age distribution discrepancies. An outlier was identified and removed.</w:t>
      </w:r>
    </w:p>
    <w:p w14:paraId="260446F7" w14:textId="77777777" w:rsidR="00D16546" w:rsidRDefault="00D16546" w:rsidP="00D16546">
      <w:r>
        <w:t>5. No duplicate records were found in this dataset.</w:t>
      </w:r>
    </w:p>
    <w:p w14:paraId="0D2328CE" w14:textId="77777777" w:rsidR="00D16546" w:rsidRPr="00D16546" w:rsidRDefault="00D16546" w:rsidP="00D16546">
      <w:pPr>
        <w:rPr>
          <w:b/>
          <w:bCs/>
        </w:rPr>
      </w:pPr>
      <w:r w:rsidRPr="00D16546">
        <w:rPr>
          <w:b/>
          <w:bCs/>
        </w:rPr>
        <w:t>NewCustomerList.xlsx:</w:t>
      </w:r>
    </w:p>
    <w:p w14:paraId="18E12DB9" w14:textId="77777777" w:rsidR="00D16546" w:rsidRDefault="00D16546" w:rsidP="00D16546">
      <w:r>
        <w:t>1. Five irrelevant columns were identified and removed from the dataset.</w:t>
      </w:r>
    </w:p>
    <w:p w14:paraId="11A3BF3E" w14:textId="77777777" w:rsidR="00D16546" w:rsidRDefault="00D16546" w:rsidP="00D16546">
      <w:r>
        <w:t>2. Four columns contained missing values. Depending on the volume of missing data, records were either dropped or appropriate values were imputed.</w:t>
      </w:r>
    </w:p>
    <w:p w14:paraId="51EC675E" w14:textId="77777777" w:rsidR="00D16546" w:rsidRDefault="00D16546" w:rsidP="00D16546">
      <w:r>
        <w:t>3. The Date of Birth column was transformed to create new feature columns, 'Age' and 'Age Group.'</w:t>
      </w:r>
    </w:p>
    <w:p w14:paraId="754663AD" w14:textId="77777777" w:rsidR="00D16546" w:rsidRDefault="00D16546" w:rsidP="00D16546">
      <w:r>
        <w:t>4. No data inconsistencies were found.</w:t>
      </w:r>
    </w:p>
    <w:p w14:paraId="286ADE95" w14:textId="77777777" w:rsidR="00D16546" w:rsidRDefault="00D16546" w:rsidP="00D16546">
      <w:r>
        <w:t>5. No duplicate records were found in this dataset.</w:t>
      </w:r>
    </w:p>
    <w:p w14:paraId="26E9C1FD" w14:textId="77777777" w:rsidR="00D16546" w:rsidRPr="00D16546" w:rsidRDefault="00D16546" w:rsidP="00D16546">
      <w:pPr>
        <w:rPr>
          <w:b/>
          <w:bCs/>
        </w:rPr>
      </w:pPr>
      <w:r w:rsidRPr="00D16546">
        <w:rPr>
          <w:b/>
          <w:bCs/>
        </w:rPr>
        <w:t>Transaction_data.xlsx:</w:t>
      </w:r>
    </w:p>
    <w:p w14:paraId="70C3C1CD" w14:textId="77777777" w:rsidR="00D16546" w:rsidRDefault="00D16546" w:rsidP="00D16546">
      <w:r>
        <w:t>1. The product</w:t>
      </w:r>
      <w:r w:rsidR="00471CC6">
        <w:t>_</w:t>
      </w:r>
      <w:r>
        <w:t>first_sold_date column was not in datetime format; it was converted from int64 to datetime format.</w:t>
      </w:r>
    </w:p>
    <w:p w14:paraId="20EECCD6" w14:textId="77777777" w:rsidR="00D16546" w:rsidRDefault="00D16546" w:rsidP="00D16546">
      <w:r>
        <w:t>2. Seven columns contained missing values. Depending on the volume of missing data, records were either dropped or appropriate values were imputed.</w:t>
      </w:r>
    </w:p>
    <w:p w14:paraId="0434EEDC" w14:textId="77777777" w:rsidR="00D16546" w:rsidRDefault="00D16546" w:rsidP="00D16546">
      <w:r>
        <w:t>3. A new feature column, 'Profit,' was created, representing the difference between the list price and the standard price.</w:t>
      </w:r>
    </w:p>
    <w:p w14:paraId="7DBC1B7A" w14:textId="77777777" w:rsidR="00D16546" w:rsidRDefault="00D16546" w:rsidP="00D16546">
      <w:r>
        <w:t>4. No data inconsistencies were found.</w:t>
      </w:r>
    </w:p>
    <w:p w14:paraId="347701F2" w14:textId="77777777" w:rsidR="00471CC6" w:rsidRDefault="00D16546" w:rsidP="00D16546">
      <w:r>
        <w:t>5. No duplicate records were found in this dataset.</w:t>
      </w:r>
    </w:p>
    <w:p w14:paraId="549266AC" w14:textId="77777777" w:rsidR="00471CC6" w:rsidRDefault="00471CC6" w:rsidP="00D16546">
      <w:pPr>
        <w:rPr>
          <w:b/>
          <w:bCs/>
        </w:rPr>
      </w:pPr>
    </w:p>
    <w:p w14:paraId="0F79B273" w14:textId="77777777" w:rsidR="00D16546" w:rsidRPr="00471CC6" w:rsidRDefault="00D16546" w:rsidP="00D16546">
      <w:r w:rsidRPr="00D16546">
        <w:rPr>
          <w:b/>
          <w:bCs/>
        </w:rPr>
        <w:lastRenderedPageBreak/>
        <w:t>CustomerAddress.xlsx:</w:t>
      </w:r>
    </w:p>
    <w:p w14:paraId="4ABF90B6" w14:textId="77777777" w:rsidR="00D16546" w:rsidRDefault="00D16546" w:rsidP="00D16546">
      <w:r>
        <w:t>1. The states column lacked standardization, so the data was standardized to remove inconsistencies.</w:t>
      </w:r>
    </w:p>
    <w:p w14:paraId="321F7308" w14:textId="77777777" w:rsidR="00A47C97" w:rsidRDefault="00D16546" w:rsidP="00D16546">
      <w:r>
        <w:t>2. Some customer IDs from the Customer Demographics table were missing in the Address table, leading to dropped records.</w:t>
      </w:r>
    </w:p>
    <w:p w14:paraId="7B8CB65F" w14:textId="77777777" w:rsidR="00A47C97" w:rsidRDefault="003937A9">
      <w:pPr>
        <w:pStyle w:val="Heading3"/>
      </w:pPr>
      <w:r>
        <w:t>2. Exploratory Data Analysis on Customer Segments</w:t>
      </w:r>
    </w:p>
    <w:p w14:paraId="603D4AC1" w14:textId="77777777" w:rsidR="00E35967" w:rsidRPr="00E35967" w:rsidRDefault="00E35967" w:rsidP="00E35967">
      <w:pPr>
        <w:rPr>
          <w:lang w:val="en-IN"/>
        </w:rPr>
      </w:pPr>
      <w:r w:rsidRPr="00E35967">
        <w:rPr>
          <w:lang w:val="en-IN"/>
        </w:rPr>
        <w:t>After the data cleaning process, exploratory analysis on the dataset was performed, yielding the following insights:</w:t>
      </w:r>
    </w:p>
    <w:p w14:paraId="2A69ABDA" w14:textId="77777777" w:rsidR="00E35967" w:rsidRPr="00E35967" w:rsidRDefault="00E35967" w:rsidP="00E35967">
      <w:pPr>
        <w:rPr>
          <w:lang w:val="en-IN"/>
        </w:rPr>
      </w:pPr>
      <w:r w:rsidRPr="00E35967">
        <w:rPr>
          <w:b/>
          <w:bCs/>
          <w:lang w:val="en-IN"/>
        </w:rPr>
        <w:t>New vs. Old Customers Age Distribution:</w:t>
      </w:r>
    </w:p>
    <w:p w14:paraId="32F28697" w14:textId="77777777" w:rsidR="00E35967" w:rsidRPr="00E35967" w:rsidRDefault="00E35967" w:rsidP="00E35967">
      <w:pPr>
        <w:numPr>
          <w:ilvl w:val="0"/>
          <w:numId w:val="10"/>
        </w:numPr>
        <w:rPr>
          <w:lang w:val="en-IN"/>
        </w:rPr>
      </w:pPr>
      <w:r w:rsidRPr="00E35967">
        <w:rPr>
          <w:lang w:val="en-IN"/>
        </w:rPr>
        <w:t>The majority of both new and old customers are aged between 40-49.</w:t>
      </w:r>
    </w:p>
    <w:p w14:paraId="1D2211C5" w14:textId="77777777" w:rsidR="00E35967" w:rsidRPr="00E35967" w:rsidRDefault="00E35967" w:rsidP="00E35967">
      <w:pPr>
        <w:numPr>
          <w:ilvl w:val="0"/>
          <w:numId w:val="10"/>
        </w:numPr>
        <w:rPr>
          <w:lang w:val="en-IN"/>
        </w:rPr>
      </w:pPr>
      <w:r w:rsidRPr="00E35967">
        <w:rPr>
          <w:lang w:val="en-IN"/>
        </w:rPr>
        <w:t>The lowest number of customers for both groups falls in the under-20 and over-80 age brackets.</w:t>
      </w:r>
    </w:p>
    <w:p w14:paraId="3F106DE9" w14:textId="77777777" w:rsidR="00E35967" w:rsidRPr="00E35967" w:rsidRDefault="00E35967" w:rsidP="00E35967">
      <w:pPr>
        <w:numPr>
          <w:ilvl w:val="0"/>
          <w:numId w:val="10"/>
        </w:numPr>
        <w:rPr>
          <w:lang w:val="en-IN"/>
        </w:rPr>
      </w:pPr>
      <w:r w:rsidRPr="00E35967">
        <w:rPr>
          <w:lang w:val="en-IN"/>
        </w:rPr>
        <w:t>The automobile company is particularly popular among new customers in the 20-29 and 40-49 age groups.</w:t>
      </w:r>
    </w:p>
    <w:p w14:paraId="74555816" w14:textId="77777777" w:rsidR="00E35967" w:rsidRPr="00E35967" w:rsidRDefault="00E35967" w:rsidP="00E35967">
      <w:pPr>
        <w:numPr>
          <w:ilvl w:val="0"/>
          <w:numId w:val="10"/>
        </w:numPr>
        <w:rPr>
          <w:lang w:val="en-IN"/>
        </w:rPr>
      </w:pPr>
      <w:r>
        <w:rPr>
          <w:noProof/>
        </w:rPr>
        <w:drawing>
          <wp:anchor distT="0" distB="0" distL="114300" distR="114300" simplePos="0" relativeHeight="251654144" behindDoc="0" locked="0" layoutInCell="1" allowOverlap="1" wp14:anchorId="648D7D4E" wp14:editId="7EAE49E6">
            <wp:simplePos x="0" y="0"/>
            <wp:positionH relativeFrom="column">
              <wp:posOffset>-211455</wp:posOffset>
            </wp:positionH>
            <wp:positionV relativeFrom="paragraph">
              <wp:posOffset>327025</wp:posOffset>
            </wp:positionV>
            <wp:extent cx="2731135" cy="2355850"/>
            <wp:effectExtent l="0" t="0" r="0" b="6350"/>
            <wp:wrapSquare wrapText="bothSides"/>
            <wp:docPr id="62887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8358" name=""/>
                    <pic:cNvPicPr/>
                  </pic:nvPicPr>
                  <pic:blipFill>
                    <a:blip r:embed="rId9"/>
                    <a:stretch>
                      <a:fillRect/>
                    </a:stretch>
                  </pic:blipFill>
                  <pic:spPr>
                    <a:xfrm>
                      <a:off x="0" y="0"/>
                      <a:ext cx="2731135" cy="2355850"/>
                    </a:xfrm>
                    <a:prstGeom prst="rect">
                      <a:avLst/>
                    </a:prstGeom>
                  </pic:spPr>
                </pic:pic>
              </a:graphicData>
            </a:graphic>
            <wp14:sizeRelH relativeFrom="margin">
              <wp14:pctWidth>0</wp14:pctWidth>
            </wp14:sizeRelH>
            <wp14:sizeRelV relativeFrom="margin">
              <wp14:pctHeight>0</wp14:pctHeight>
            </wp14:sizeRelV>
          </wp:anchor>
        </w:drawing>
      </w:r>
      <w:r w:rsidRPr="00E35967">
        <w:rPr>
          <w:lang w:val="en-IN"/>
        </w:rPr>
        <w:t>A significant decline in new customers is observed in the 30-39 age group.</w:t>
      </w:r>
    </w:p>
    <w:p w14:paraId="09213909" w14:textId="77777777" w:rsidR="00603A0F" w:rsidRDefault="00E35967" w:rsidP="00603A0F">
      <w:pPr>
        <w:pStyle w:val="ListParagraph"/>
      </w:pPr>
      <w:r>
        <w:rPr>
          <w:noProof/>
        </w:rPr>
        <w:drawing>
          <wp:inline distT="0" distB="0" distL="0" distR="0" wp14:anchorId="3AEB64A3" wp14:editId="69AFA603">
            <wp:extent cx="3130061" cy="2367280"/>
            <wp:effectExtent l="0" t="0" r="0" b="0"/>
            <wp:docPr id="19348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35846" name=""/>
                    <pic:cNvPicPr/>
                  </pic:nvPicPr>
                  <pic:blipFill>
                    <a:blip r:embed="rId10"/>
                    <a:stretch>
                      <a:fillRect/>
                    </a:stretch>
                  </pic:blipFill>
                  <pic:spPr>
                    <a:xfrm>
                      <a:off x="0" y="0"/>
                      <a:ext cx="3179145" cy="2404403"/>
                    </a:xfrm>
                    <a:prstGeom prst="rect">
                      <a:avLst/>
                    </a:prstGeom>
                  </pic:spPr>
                </pic:pic>
              </a:graphicData>
            </a:graphic>
          </wp:inline>
        </w:drawing>
      </w:r>
    </w:p>
    <w:p w14:paraId="5A95B741" w14:textId="77777777" w:rsidR="00603A0F" w:rsidRPr="00603A0F" w:rsidRDefault="00603A0F" w:rsidP="003E6929">
      <w:pPr>
        <w:rPr>
          <w:lang w:val="en-IN"/>
        </w:rPr>
      </w:pPr>
      <w:r w:rsidRPr="00603A0F">
        <w:rPr>
          <w:b/>
          <w:bCs/>
          <w:lang w:val="en-IN"/>
        </w:rPr>
        <w:t>Bike purchases over last 3 years by Gender</w:t>
      </w:r>
    </w:p>
    <w:p w14:paraId="3CA4202A" w14:textId="3CA0C4E5" w:rsidR="00603A0F" w:rsidRPr="003E6929" w:rsidRDefault="00603A0F" w:rsidP="003E6929">
      <w:pPr>
        <w:pStyle w:val="ListParagraph"/>
        <w:numPr>
          <w:ilvl w:val="0"/>
          <w:numId w:val="11"/>
        </w:numPr>
        <w:rPr>
          <w:lang w:val="en-IN"/>
        </w:rPr>
      </w:pPr>
      <w:r w:rsidRPr="003E6929">
        <w:rPr>
          <w:lang w:val="en-IN"/>
        </w:rPr>
        <w:t xml:space="preserve">Most bike </w:t>
      </w:r>
      <w:r w:rsidR="00810060" w:rsidRPr="003E6929">
        <w:rPr>
          <w:lang w:val="en-IN"/>
        </w:rPr>
        <w:t>purchases</w:t>
      </w:r>
      <w:r w:rsidRPr="003E6929">
        <w:rPr>
          <w:lang w:val="en-IN"/>
        </w:rPr>
        <w:t xml:space="preserve"> are done by </w:t>
      </w:r>
      <w:r w:rsidR="00810060" w:rsidRPr="003E6929">
        <w:rPr>
          <w:lang w:val="en-IN"/>
        </w:rPr>
        <w:t>Female</w:t>
      </w:r>
      <w:r w:rsidRPr="003E6929">
        <w:rPr>
          <w:lang w:val="en-IN"/>
        </w:rPr>
        <w:t xml:space="preserve"> over the last 3 years. Approximately 51% of the bike purchases are done by Female compared to 49% of the purchases being done by Male.</w:t>
      </w:r>
    </w:p>
    <w:p w14:paraId="7F72C624" w14:textId="77777777" w:rsidR="00603A0F" w:rsidRPr="003E6929" w:rsidRDefault="00603A0F" w:rsidP="003E6929">
      <w:pPr>
        <w:pStyle w:val="ListParagraph"/>
        <w:numPr>
          <w:ilvl w:val="0"/>
          <w:numId w:val="11"/>
        </w:numPr>
        <w:rPr>
          <w:lang w:val="en-IN"/>
        </w:rPr>
      </w:pPr>
      <w:r w:rsidRPr="003E6929">
        <w:rPr>
          <w:lang w:val="en-IN"/>
        </w:rPr>
        <w:t>The Female purchases are 10,000 more than that of Male purchases (numerically).</w:t>
      </w:r>
    </w:p>
    <w:p w14:paraId="71285FF1" w14:textId="77777777" w:rsidR="00603A0F" w:rsidRPr="00603A0F" w:rsidRDefault="00603A0F" w:rsidP="00603A0F">
      <w:pPr>
        <w:rPr>
          <w:lang w:val="en-IN"/>
        </w:rPr>
      </w:pPr>
      <w:r w:rsidRPr="00603A0F">
        <w:rPr>
          <w:noProof/>
          <w:lang w:val="en-IN"/>
        </w:rPr>
        <w:lastRenderedPageBreak/>
        <w:drawing>
          <wp:inline distT="0" distB="0" distL="0" distR="0" wp14:anchorId="7F55EC0B" wp14:editId="1E4D6CFE">
            <wp:extent cx="5485765" cy="4155831"/>
            <wp:effectExtent l="0" t="0" r="635" b="0"/>
            <wp:docPr id="1647238560" name="Picture 12">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66" cy="4194847"/>
                    </a:xfrm>
                    <a:prstGeom prst="rect">
                      <a:avLst/>
                    </a:prstGeom>
                    <a:noFill/>
                    <a:ln>
                      <a:noFill/>
                    </a:ln>
                  </pic:spPr>
                </pic:pic>
              </a:graphicData>
            </a:graphic>
          </wp:inline>
        </w:drawing>
      </w:r>
    </w:p>
    <w:p w14:paraId="34F58CF9" w14:textId="77777777" w:rsidR="00603A0F" w:rsidRPr="00603A0F" w:rsidRDefault="00603A0F" w:rsidP="003E6929">
      <w:pPr>
        <w:rPr>
          <w:lang w:val="en-IN"/>
        </w:rPr>
      </w:pPr>
      <w:r w:rsidRPr="00603A0F">
        <w:rPr>
          <w:b/>
          <w:bCs/>
          <w:lang w:val="en-IN"/>
        </w:rPr>
        <w:t>New vs Old Customers Job Industry Distribution</w:t>
      </w:r>
    </w:p>
    <w:p w14:paraId="4B2E0000" w14:textId="77777777" w:rsidR="00603A0F" w:rsidRPr="003E6929" w:rsidRDefault="00603A0F" w:rsidP="003E6929">
      <w:pPr>
        <w:pStyle w:val="ListParagraph"/>
        <w:numPr>
          <w:ilvl w:val="0"/>
          <w:numId w:val="14"/>
        </w:numPr>
        <w:rPr>
          <w:lang w:val="en-IN"/>
        </w:rPr>
      </w:pPr>
      <w:r w:rsidRPr="003E6929">
        <w:rPr>
          <w:lang w:val="en-IN"/>
        </w:rPr>
        <w:t>Most New customers are from the Manufacturing and Financial Services sector (approx. 20% of the New Customers).</w:t>
      </w:r>
    </w:p>
    <w:p w14:paraId="3EC2EE25" w14:textId="77777777" w:rsidR="00603A0F" w:rsidRPr="003E6929" w:rsidRDefault="00603A0F" w:rsidP="003E6929">
      <w:pPr>
        <w:pStyle w:val="ListParagraph"/>
        <w:numPr>
          <w:ilvl w:val="0"/>
          <w:numId w:val="14"/>
        </w:numPr>
        <w:rPr>
          <w:lang w:val="en-IN"/>
        </w:rPr>
      </w:pPr>
      <w:r w:rsidRPr="003E6929">
        <w:rPr>
          <w:lang w:val="en-IN"/>
        </w:rPr>
        <w:t>The lowest number of customers are from the Agriculture and Telecom sector approx. 3%.</w:t>
      </w:r>
    </w:p>
    <w:p w14:paraId="5736DBBB" w14:textId="77777777" w:rsidR="00603A0F" w:rsidRPr="003E6929" w:rsidRDefault="00603A0F" w:rsidP="003E6929">
      <w:pPr>
        <w:pStyle w:val="ListParagraph"/>
        <w:numPr>
          <w:ilvl w:val="0"/>
          <w:numId w:val="14"/>
        </w:numPr>
        <w:rPr>
          <w:lang w:val="en-IN"/>
        </w:rPr>
      </w:pPr>
      <w:r w:rsidRPr="003E6929">
        <w:rPr>
          <w:lang w:val="en-IN"/>
        </w:rPr>
        <w:t>Similar trend is observed among Old Customers as well.</w:t>
      </w:r>
    </w:p>
    <w:p w14:paraId="6E986A0D" w14:textId="77777777" w:rsidR="00471CC6" w:rsidRPr="003E6929" w:rsidRDefault="003E6929" w:rsidP="00471CC6">
      <w:pPr>
        <w:rPr>
          <w:lang w:val="en-IN"/>
        </w:rPr>
      </w:pPr>
      <w:r>
        <w:rPr>
          <w:noProof/>
        </w:rPr>
        <w:drawing>
          <wp:anchor distT="0" distB="0" distL="114300" distR="114300" simplePos="0" relativeHeight="251661312" behindDoc="0" locked="0" layoutInCell="1" allowOverlap="1" wp14:anchorId="056ED348" wp14:editId="1B5AFDA7">
            <wp:simplePos x="0" y="0"/>
            <wp:positionH relativeFrom="column">
              <wp:posOffset>3041650</wp:posOffset>
            </wp:positionH>
            <wp:positionV relativeFrom="paragraph">
              <wp:posOffset>41275</wp:posOffset>
            </wp:positionV>
            <wp:extent cx="2947035" cy="2373630"/>
            <wp:effectExtent l="0" t="0" r="5715" b="7620"/>
            <wp:wrapSquare wrapText="bothSides"/>
            <wp:docPr id="40015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54921" name=""/>
                    <pic:cNvPicPr/>
                  </pic:nvPicPr>
                  <pic:blipFill>
                    <a:blip r:embed="rId13"/>
                    <a:stretch>
                      <a:fillRect/>
                    </a:stretch>
                  </pic:blipFill>
                  <pic:spPr>
                    <a:xfrm>
                      <a:off x="0" y="0"/>
                      <a:ext cx="2947035" cy="2373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56122B5" wp14:editId="7141AE71">
            <wp:extent cx="2887013" cy="2385060"/>
            <wp:effectExtent l="0" t="0" r="8890" b="0"/>
            <wp:docPr id="61637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8998" name=""/>
                    <pic:cNvPicPr/>
                  </pic:nvPicPr>
                  <pic:blipFill>
                    <a:blip r:embed="rId14"/>
                    <a:stretch>
                      <a:fillRect/>
                    </a:stretch>
                  </pic:blipFill>
                  <pic:spPr>
                    <a:xfrm>
                      <a:off x="0" y="0"/>
                      <a:ext cx="3033554" cy="2506123"/>
                    </a:xfrm>
                    <a:prstGeom prst="rect">
                      <a:avLst/>
                    </a:prstGeom>
                  </pic:spPr>
                </pic:pic>
              </a:graphicData>
            </a:graphic>
          </wp:inline>
        </w:drawing>
      </w:r>
      <w:r>
        <w:rPr>
          <w:lang w:val="en-IN"/>
        </w:rPr>
        <w:br w:type="textWrapping" w:clear="all"/>
      </w:r>
      <w:r w:rsidR="00471CC6" w:rsidRPr="003E6929">
        <w:rPr>
          <w:b/>
          <w:bCs/>
          <w:lang w:val="en-IN"/>
        </w:rPr>
        <w:lastRenderedPageBreak/>
        <w:t>Wealth Segmentation by Age Category</w:t>
      </w:r>
    </w:p>
    <w:p w14:paraId="68295BBF" w14:textId="77777777" w:rsidR="00471CC6" w:rsidRPr="003E6929" w:rsidRDefault="00471CC6" w:rsidP="00471CC6">
      <w:pPr>
        <w:pStyle w:val="ListParagraph"/>
        <w:numPr>
          <w:ilvl w:val="0"/>
          <w:numId w:val="16"/>
        </w:numPr>
        <w:rPr>
          <w:lang w:val="en-IN"/>
        </w:rPr>
      </w:pPr>
      <w:r w:rsidRPr="003E6929">
        <w:rPr>
          <w:lang w:val="en-IN"/>
        </w:rPr>
        <w:t>Across all age categories the largest number of customers are from 'Mass Customer' Segment</w:t>
      </w:r>
    </w:p>
    <w:p w14:paraId="15B1A54D" w14:textId="77777777" w:rsidR="00471CC6" w:rsidRPr="003E6929" w:rsidRDefault="00471CC6" w:rsidP="00471CC6">
      <w:pPr>
        <w:pStyle w:val="ListParagraph"/>
        <w:numPr>
          <w:ilvl w:val="0"/>
          <w:numId w:val="16"/>
        </w:numPr>
        <w:rPr>
          <w:lang w:val="en-IN"/>
        </w:rPr>
      </w:pPr>
      <w:r w:rsidRPr="003E6929">
        <w:rPr>
          <w:lang w:val="en-IN"/>
        </w:rPr>
        <w:t>The next category comes from the 'High Net Worth' customers.</w:t>
      </w:r>
    </w:p>
    <w:p w14:paraId="5B1F3890" w14:textId="77777777" w:rsidR="00603A0F" w:rsidRDefault="00471CC6" w:rsidP="00471CC6">
      <w:pPr>
        <w:rPr>
          <w:lang w:val="en-IN"/>
        </w:rPr>
      </w:pPr>
      <w:r w:rsidRPr="003E6929">
        <w:rPr>
          <w:lang w:val="en-IN"/>
        </w:rPr>
        <w:t xml:space="preserve">In the age group 40-49, Affluent segment out performs the </w:t>
      </w:r>
      <w:proofErr w:type="gramStart"/>
      <w:r w:rsidRPr="003E6929">
        <w:rPr>
          <w:lang w:val="en-IN"/>
        </w:rPr>
        <w:t>High Net Worth</w:t>
      </w:r>
      <w:proofErr w:type="gramEnd"/>
      <w:r w:rsidRPr="003E6929">
        <w:rPr>
          <w:lang w:val="en-IN"/>
        </w:rPr>
        <w:t xml:space="preserve"> customers in terms of number of customers.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231"/>
        <w:gridCol w:w="36"/>
        <w:gridCol w:w="4043"/>
      </w:tblGrid>
      <w:tr w:rsidR="00471CC6" w:rsidRPr="00603A0F" w14:paraId="5F2B1279" w14:textId="77777777" w:rsidTr="008C6A31">
        <w:tc>
          <w:tcPr>
            <w:tcW w:w="0" w:type="auto"/>
            <w:tcMar>
              <w:top w:w="90" w:type="dxa"/>
              <w:left w:w="195" w:type="dxa"/>
              <w:bottom w:w="90" w:type="dxa"/>
              <w:right w:w="195" w:type="dxa"/>
            </w:tcMar>
            <w:vAlign w:val="center"/>
            <w:hideMark/>
          </w:tcPr>
          <w:p w14:paraId="57C9D1FD" w14:textId="77777777" w:rsidR="00471CC6" w:rsidRPr="00603A0F" w:rsidRDefault="00471CC6" w:rsidP="008C6A31">
            <w:pPr>
              <w:rPr>
                <w:lang w:val="en-IN"/>
              </w:rPr>
            </w:pPr>
            <w:r w:rsidRPr="00603A0F">
              <w:rPr>
                <w:b/>
                <w:bCs/>
                <w:lang w:val="en-IN"/>
              </w:rPr>
              <w:t>Old Customers Wealth by Age Group</w:t>
            </w:r>
          </w:p>
        </w:tc>
        <w:tc>
          <w:tcPr>
            <w:tcW w:w="0" w:type="auto"/>
          </w:tcPr>
          <w:p w14:paraId="7489C367" w14:textId="77777777" w:rsidR="00471CC6" w:rsidRPr="00603A0F" w:rsidRDefault="00471CC6" w:rsidP="008C6A31">
            <w:pPr>
              <w:rPr>
                <w:b/>
                <w:bCs/>
                <w:lang w:val="en-IN"/>
              </w:rPr>
            </w:pPr>
          </w:p>
        </w:tc>
        <w:tc>
          <w:tcPr>
            <w:tcW w:w="0" w:type="auto"/>
            <w:tcMar>
              <w:top w:w="90" w:type="dxa"/>
              <w:left w:w="195" w:type="dxa"/>
              <w:bottom w:w="90" w:type="dxa"/>
              <w:right w:w="195" w:type="dxa"/>
            </w:tcMar>
            <w:vAlign w:val="center"/>
            <w:hideMark/>
          </w:tcPr>
          <w:p w14:paraId="641A4738" w14:textId="77777777" w:rsidR="00471CC6" w:rsidRPr="00603A0F" w:rsidRDefault="00471CC6" w:rsidP="008C6A31">
            <w:pPr>
              <w:rPr>
                <w:lang w:val="en-IN"/>
              </w:rPr>
            </w:pPr>
            <w:r w:rsidRPr="00603A0F">
              <w:rPr>
                <w:b/>
                <w:bCs/>
                <w:lang w:val="en-IN"/>
              </w:rPr>
              <w:t>New Customers Wealth by Ag</w:t>
            </w:r>
            <w:r>
              <w:rPr>
                <w:b/>
                <w:bCs/>
                <w:lang w:val="en-IN"/>
              </w:rPr>
              <w:t xml:space="preserve">e </w:t>
            </w:r>
            <w:r w:rsidRPr="00603A0F">
              <w:rPr>
                <w:b/>
                <w:bCs/>
                <w:lang w:val="en-IN"/>
              </w:rPr>
              <w:t>Group</w:t>
            </w:r>
          </w:p>
        </w:tc>
      </w:tr>
      <w:tr w:rsidR="00471CC6" w:rsidRPr="00603A0F" w14:paraId="7E7108D2" w14:textId="77777777" w:rsidTr="008C6A31">
        <w:tc>
          <w:tcPr>
            <w:tcW w:w="0" w:type="auto"/>
            <w:tcMar>
              <w:top w:w="90" w:type="dxa"/>
              <w:left w:w="195" w:type="dxa"/>
              <w:bottom w:w="90" w:type="dxa"/>
              <w:right w:w="195" w:type="dxa"/>
            </w:tcMar>
            <w:vAlign w:val="center"/>
            <w:hideMark/>
          </w:tcPr>
          <w:p w14:paraId="127091B6" w14:textId="77777777" w:rsidR="00471CC6" w:rsidRPr="00603A0F" w:rsidRDefault="00471CC6" w:rsidP="008C6A31">
            <w:pPr>
              <w:rPr>
                <w:lang w:val="en-IN"/>
              </w:rPr>
            </w:pPr>
            <w:r w:rsidRPr="00603A0F">
              <w:rPr>
                <w:noProof/>
                <w:lang w:val="en-IN"/>
              </w:rPr>
              <w:drawing>
                <wp:inline distT="0" distB="0" distL="0" distR="0" wp14:anchorId="06614BEB" wp14:editId="5DAA2739">
                  <wp:extent cx="2444262" cy="2901895"/>
                  <wp:effectExtent l="0" t="0" r="0" b="0"/>
                  <wp:docPr id="1464787356" name="Picture 9">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325" cy="2928088"/>
                          </a:xfrm>
                          <a:prstGeom prst="rect">
                            <a:avLst/>
                          </a:prstGeom>
                          <a:noFill/>
                          <a:ln>
                            <a:noFill/>
                          </a:ln>
                        </pic:spPr>
                      </pic:pic>
                    </a:graphicData>
                  </a:graphic>
                </wp:inline>
              </w:drawing>
            </w:r>
          </w:p>
        </w:tc>
        <w:tc>
          <w:tcPr>
            <w:tcW w:w="0" w:type="auto"/>
          </w:tcPr>
          <w:p w14:paraId="0392C039" w14:textId="77777777" w:rsidR="00471CC6" w:rsidRPr="00603A0F" w:rsidRDefault="00471CC6" w:rsidP="008C6A31">
            <w:pPr>
              <w:rPr>
                <w:lang w:val="en-IN"/>
              </w:rPr>
            </w:pPr>
          </w:p>
        </w:tc>
        <w:tc>
          <w:tcPr>
            <w:tcW w:w="0" w:type="auto"/>
            <w:tcMar>
              <w:top w:w="90" w:type="dxa"/>
              <w:left w:w="195" w:type="dxa"/>
              <w:bottom w:w="90" w:type="dxa"/>
              <w:right w:w="195" w:type="dxa"/>
            </w:tcMar>
            <w:vAlign w:val="center"/>
            <w:hideMark/>
          </w:tcPr>
          <w:p w14:paraId="2FE4FAAA" w14:textId="77777777" w:rsidR="00471CC6" w:rsidRPr="00603A0F" w:rsidRDefault="00471CC6" w:rsidP="008C6A31">
            <w:pPr>
              <w:rPr>
                <w:lang w:val="en-IN"/>
              </w:rPr>
            </w:pPr>
            <w:r w:rsidRPr="00603A0F">
              <w:rPr>
                <w:noProof/>
                <w:lang w:val="en-IN"/>
              </w:rPr>
              <w:drawing>
                <wp:inline distT="0" distB="0" distL="0" distR="0" wp14:anchorId="63AFA007" wp14:editId="639B2314">
                  <wp:extent cx="2315308" cy="2902585"/>
                  <wp:effectExtent l="0" t="0" r="8890" b="0"/>
                  <wp:docPr id="721694379" name="Picture 8">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2559" cy="2924211"/>
                          </a:xfrm>
                          <a:prstGeom prst="rect">
                            <a:avLst/>
                          </a:prstGeom>
                          <a:noFill/>
                          <a:ln>
                            <a:noFill/>
                          </a:ln>
                        </pic:spPr>
                      </pic:pic>
                    </a:graphicData>
                  </a:graphic>
                </wp:inline>
              </w:drawing>
            </w:r>
          </w:p>
        </w:tc>
      </w:tr>
    </w:tbl>
    <w:p w14:paraId="516C61EA" w14:textId="77777777" w:rsidR="00471CC6" w:rsidRPr="00603A0F" w:rsidRDefault="00471CC6" w:rsidP="00471CC6">
      <w:pPr>
        <w:rPr>
          <w:lang w:val="en-IN"/>
        </w:rPr>
      </w:pPr>
      <w:r w:rsidRPr="00603A0F">
        <w:rPr>
          <w:b/>
          <w:bCs/>
          <w:lang w:val="en-IN"/>
        </w:rPr>
        <w:t>Cars owned by States</w:t>
      </w:r>
    </w:p>
    <w:p w14:paraId="45F53123" w14:textId="77777777" w:rsidR="00471CC6" w:rsidRPr="003E6929" w:rsidRDefault="00471CC6" w:rsidP="00471CC6">
      <w:pPr>
        <w:pStyle w:val="ListParagraph"/>
        <w:numPr>
          <w:ilvl w:val="0"/>
          <w:numId w:val="15"/>
        </w:numPr>
        <w:rPr>
          <w:lang w:val="en-IN"/>
        </w:rPr>
      </w:pPr>
      <w:r w:rsidRPr="003E6929">
        <w:rPr>
          <w:lang w:val="en-IN"/>
        </w:rPr>
        <w:t>New South Wales has the largest number of people who do</w:t>
      </w:r>
      <w:r>
        <w:rPr>
          <w:lang w:val="en-IN"/>
        </w:rPr>
        <w:t xml:space="preserve"> </w:t>
      </w:r>
      <w:r w:rsidRPr="003E6929">
        <w:rPr>
          <w:lang w:val="en-IN"/>
        </w:rPr>
        <w:t>not own a car.</w:t>
      </w:r>
    </w:p>
    <w:p w14:paraId="6A6AF177" w14:textId="77777777" w:rsidR="00471CC6" w:rsidRPr="003E6929" w:rsidRDefault="00471CC6" w:rsidP="00471CC6">
      <w:pPr>
        <w:pStyle w:val="ListParagraph"/>
        <w:numPr>
          <w:ilvl w:val="0"/>
          <w:numId w:val="15"/>
        </w:numPr>
        <w:rPr>
          <w:lang w:val="en-IN"/>
        </w:rPr>
      </w:pPr>
      <w:r w:rsidRPr="003E6929">
        <w:rPr>
          <w:lang w:val="en-IN"/>
        </w:rPr>
        <w:t>In Victoria the proportion is quite even.</w:t>
      </w:r>
    </w:p>
    <w:p w14:paraId="23BE55B2" w14:textId="77777777" w:rsidR="00471CC6" w:rsidRDefault="00471CC6" w:rsidP="00471CC6">
      <w:pPr>
        <w:pStyle w:val="ListParagraph"/>
        <w:numPr>
          <w:ilvl w:val="0"/>
          <w:numId w:val="15"/>
        </w:numPr>
        <w:rPr>
          <w:lang w:val="en-IN"/>
        </w:rPr>
      </w:pPr>
      <w:r w:rsidRPr="003E6929">
        <w:rPr>
          <w:lang w:val="en-IN"/>
        </w:rPr>
        <w:t>In Queensland the number of people owning a car is greater than who do</w:t>
      </w:r>
      <w:r>
        <w:rPr>
          <w:lang w:val="en-IN"/>
        </w:rPr>
        <w:t xml:space="preserve"> </w:t>
      </w:r>
      <w:r w:rsidRPr="003E6929">
        <w:rPr>
          <w:lang w:val="en-IN"/>
        </w:rPr>
        <w:t>not have a car.</w:t>
      </w:r>
    </w:p>
    <w:p w14:paraId="57EA63FB" w14:textId="77777777" w:rsidR="00471CC6" w:rsidRPr="00471CC6" w:rsidRDefault="00471CC6" w:rsidP="00471CC6">
      <w:pPr>
        <w:ind w:left="360"/>
        <w:rPr>
          <w:lang w:val="en-IN"/>
        </w:rPr>
      </w:pPr>
      <w:r w:rsidRPr="00603A0F">
        <w:rPr>
          <w:noProof/>
          <w:lang w:val="en-IN"/>
        </w:rPr>
        <w:drawing>
          <wp:inline distT="0" distB="0" distL="0" distR="0" wp14:anchorId="3427BE6C" wp14:editId="73C10AE0">
            <wp:extent cx="5439508" cy="1705610"/>
            <wp:effectExtent l="0" t="0" r="8890" b="8890"/>
            <wp:docPr id="791058822" name="Picture 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4264" cy="1829390"/>
                    </a:xfrm>
                    <a:prstGeom prst="rect">
                      <a:avLst/>
                    </a:prstGeom>
                    <a:noFill/>
                    <a:ln>
                      <a:noFill/>
                    </a:ln>
                  </pic:spPr>
                </pic:pic>
              </a:graphicData>
            </a:graphic>
          </wp:inline>
        </w:drawing>
      </w:r>
    </w:p>
    <w:p w14:paraId="560A779D" w14:textId="77777777" w:rsidR="00471CC6" w:rsidRDefault="00471CC6" w:rsidP="00471CC6">
      <w:pPr>
        <w:pStyle w:val="Heading3"/>
      </w:pPr>
      <w:r>
        <w:lastRenderedPageBreak/>
        <w:t>3. RFM Analysis and Customer Segmentation</w:t>
      </w:r>
    </w:p>
    <w:p w14:paraId="6A9B9D4C" w14:textId="77777777" w:rsidR="00471CC6" w:rsidRDefault="00471CC6" w:rsidP="00471CC6">
      <w:r>
        <w:t>In this stage of the analysis, customer segmentation was performed using an RFM Model. RFM (Recency, Frequency, Monetary) analysis is a behavior-based approach that groups customers based on their previous purchase transactions.</w:t>
      </w:r>
    </w:p>
    <w:p w14:paraId="6EEE4F96" w14:textId="77777777" w:rsidR="00471CC6" w:rsidRDefault="00471CC6" w:rsidP="00471CC6">
      <w:r>
        <w:t>For this analysis, customers were divided into 11 segments:</w:t>
      </w:r>
    </w:p>
    <w:p w14:paraId="47702BAC" w14:textId="77777777" w:rsidR="00471CC6" w:rsidRDefault="00471CC6" w:rsidP="00471CC6">
      <w:r>
        <w:t>Platinum Customers</w:t>
      </w:r>
    </w:p>
    <w:p w14:paraId="35483AD4" w14:textId="77777777" w:rsidR="00471CC6" w:rsidRDefault="00471CC6" w:rsidP="00471CC6">
      <w:r>
        <w:t>Very Loyal Customers</w:t>
      </w:r>
    </w:p>
    <w:p w14:paraId="2F05AC96" w14:textId="77777777" w:rsidR="00471CC6" w:rsidRDefault="00471CC6" w:rsidP="00471CC6">
      <w:r>
        <w:t>Recent Customers</w:t>
      </w:r>
    </w:p>
    <w:p w14:paraId="07BABA9B" w14:textId="77777777" w:rsidR="00471CC6" w:rsidRDefault="00471CC6" w:rsidP="00471CC6">
      <w:r>
        <w:t>Potential Customers</w:t>
      </w:r>
    </w:p>
    <w:p w14:paraId="2195840F" w14:textId="77777777" w:rsidR="00471CC6" w:rsidRDefault="00471CC6" w:rsidP="00471CC6">
      <w:r>
        <w:t>Lost Customers</w:t>
      </w:r>
    </w:p>
    <w:p w14:paraId="7FF7EC51" w14:textId="77777777" w:rsidR="00471CC6" w:rsidRDefault="00471CC6" w:rsidP="00471CC6">
      <w:r>
        <w:t>Losing Customers</w:t>
      </w:r>
    </w:p>
    <w:p w14:paraId="6531DA75" w14:textId="77777777" w:rsidR="00471CC6" w:rsidRDefault="00471CC6" w:rsidP="00471CC6">
      <w:r>
        <w:t>Late Bloomers</w:t>
      </w:r>
    </w:p>
    <w:p w14:paraId="44969E3C" w14:textId="77777777" w:rsidR="00471CC6" w:rsidRDefault="00471CC6" w:rsidP="00471CC6">
      <w:r>
        <w:t>High-Risk Customers</w:t>
      </w:r>
    </w:p>
    <w:p w14:paraId="61413491" w14:textId="77777777" w:rsidR="00471CC6" w:rsidRDefault="00471CC6" w:rsidP="00471CC6">
      <w:r>
        <w:t>Evasive Customers</w:t>
      </w:r>
    </w:p>
    <w:p w14:paraId="1D8A978A" w14:textId="77777777" w:rsidR="00471CC6" w:rsidRDefault="00471CC6" w:rsidP="00471CC6">
      <w:r>
        <w:t>Becoming Loyal</w:t>
      </w:r>
    </w:p>
    <w:p w14:paraId="68E43C15" w14:textId="77777777" w:rsidR="00471CC6" w:rsidRDefault="00471CC6" w:rsidP="00471CC6">
      <w:r>
        <w:t>Almost Lost Customers The current distribution of customer segments in the automobile business is illustrated below:</w:t>
      </w:r>
    </w:p>
    <w:p w14:paraId="16E1DF40" w14:textId="77777777" w:rsidR="00471CC6" w:rsidRDefault="00471CC6" w:rsidP="00471CC6">
      <w:r>
        <w:rPr>
          <w:noProof/>
        </w:rPr>
        <w:drawing>
          <wp:inline distT="0" distB="0" distL="0" distR="0" wp14:anchorId="1EE09117" wp14:editId="282AE5A4">
            <wp:extent cx="5843954" cy="2818130"/>
            <wp:effectExtent l="0" t="0" r="4445" b="1270"/>
            <wp:docPr id="161760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06287" name=""/>
                    <pic:cNvPicPr/>
                  </pic:nvPicPr>
                  <pic:blipFill>
                    <a:blip r:embed="rId21"/>
                    <a:stretch>
                      <a:fillRect/>
                    </a:stretch>
                  </pic:blipFill>
                  <pic:spPr>
                    <a:xfrm>
                      <a:off x="0" y="0"/>
                      <a:ext cx="5846650" cy="2819430"/>
                    </a:xfrm>
                    <a:prstGeom prst="rect">
                      <a:avLst/>
                    </a:prstGeom>
                  </pic:spPr>
                </pic:pic>
              </a:graphicData>
            </a:graphic>
          </wp:inline>
        </w:drawing>
      </w:r>
    </w:p>
    <w:p w14:paraId="723E6A1F" w14:textId="77777777" w:rsidR="00471CC6" w:rsidRDefault="00471CC6" w:rsidP="00471CC6">
      <w:pPr>
        <w:pStyle w:val="Heading3"/>
      </w:pPr>
      <w:r>
        <w:lastRenderedPageBreak/>
        <w:t>4. RFM Analysis: Scatter Plots</w:t>
      </w:r>
    </w:p>
    <w:p w14:paraId="5F7A193A" w14:textId="77777777" w:rsidR="00471CC6" w:rsidRDefault="00471CC6" w:rsidP="00471CC6">
      <w:pPr>
        <w:pStyle w:val="Heading4"/>
      </w:pPr>
      <w:r>
        <w:t>Recency vs Monetary:</w:t>
      </w:r>
    </w:p>
    <w:p w14:paraId="6A26AA8C" w14:textId="77777777" w:rsidR="00471CC6" w:rsidRDefault="00471CC6" w:rsidP="00471CC6">
      <w:r>
        <w:t>The visualization shows that recent customers have purchased more products and generated relatively more revenue than the customers who visited a while ago.</w:t>
      </w:r>
    </w:p>
    <w:p w14:paraId="6869ACF3" w14:textId="77777777" w:rsidR="00471CC6" w:rsidRDefault="00471CC6" w:rsidP="00471CC6">
      <w:r>
        <w:rPr>
          <w:noProof/>
        </w:rPr>
        <w:drawing>
          <wp:inline distT="0" distB="0" distL="0" distR="0" wp14:anchorId="10B88698" wp14:editId="121029AC">
            <wp:extent cx="5486400" cy="3188677"/>
            <wp:effectExtent l="0" t="0" r="0" b="0"/>
            <wp:docPr id="145589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92788" name=""/>
                    <pic:cNvPicPr/>
                  </pic:nvPicPr>
                  <pic:blipFill>
                    <a:blip r:embed="rId22"/>
                    <a:stretch>
                      <a:fillRect/>
                    </a:stretch>
                  </pic:blipFill>
                  <pic:spPr>
                    <a:xfrm>
                      <a:off x="0" y="0"/>
                      <a:ext cx="5498187" cy="3195528"/>
                    </a:xfrm>
                    <a:prstGeom prst="rect">
                      <a:avLst/>
                    </a:prstGeom>
                  </pic:spPr>
                </pic:pic>
              </a:graphicData>
            </a:graphic>
          </wp:inline>
        </w:drawing>
      </w:r>
    </w:p>
    <w:p w14:paraId="391CDC4A" w14:textId="77777777" w:rsidR="00471CC6" w:rsidRDefault="00471CC6" w:rsidP="00471CC6"/>
    <w:p w14:paraId="233BDFF2" w14:textId="77777777" w:rsidR="00471CC6" w:rsidRDefault="00471CC6" w:rsidP="00471CC6">
      <w:pPr>
        <w:pStyle w:val="Heading4"/>
      </w:pPr>
      <w:r>
        <w:t>Frequency vs Monetary:</w:t>
      </w:r>
    </w:p>
    <w:p w14:paraId="4B0B1151" w14:textId="77777777" w:rsidR="00471CC6" w:rsidRDefault="00471CC6" w:rsidP="00471CC6">
      <w:r>
        <w:t>The visualization shows that customers belonging to Platinum/ Very Loyal/ Becoming Loyal Customer Segments have a greater frequency and generate greater monetary for the business</w:t>
      </w:r>
    </w:p>
    <w:p w14:paraId="02A4386E" w14:textId="77777777" w:rsidR="00471CC6" w:rsidRDefault="00471CC6" w:rsidP="00471CC6">
      <w:r>
        <w:rPr>
          <w:noProof/>
        </w:rPr>
        <w:drawing>
          <wp:inline distT="0" distB="0" distL="0" distR="0" wp14:anchorId="418DAAAB" wp14:editId="72D93E5B">
            <wp:extent cx="5483864" cy="2637692"/>
            <wp:effectExtent l="0" t="0" r="2540" b="0"/>
            <wp:docPr id="15455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3645" name=""/>
                    <pic:cNvPicPr/>
                  </pic:nvPicPr>
                  <pic:blipFill>
                    <a:blip r:embed="rId23"/>
                    <a:stretch>
                      <a:fillRect/>
                    </a:stretch>
                  </pic:blipFill>
                  <pic:spPr>
                    <a:xfrm>
                      <a:off x="0" y="0"/>
                      <a:ext cx="5561393" cy="2674983"/>
                    </a:xfrm>
                    <a:prstGeom prst="rect">
                      <a:avLst/>
                    </a:prstGeom>
                  </pic:spPr>
                </pic:pic>
              </a:graphicData>
            </a:graphic>
          </wp:inline>
        </w:drawing>
      </w:r>
    </w:p>
    <w:p w14:paraId="71158BEE" w14:textId="77777777" w:rsidR="00471CC6" w:rsidRDefault="00471CC6" w:rsidP="00471CC6">
      <w:pPr>
        <w:pStyle w:val="Heading2"/>
      </w:pPr>
      <w:r>
        <w:lastRenderedPageBreak/>
        <w:t>Datasets Used</w:t>
      </w:r>
    </w:p>
    <w:p w14:paraId="62A61D9A" w14:textId="77777777" w:rsidR="00471CC6" w:rsidRPr="00223E34" w:rsidRDefault="00471CC6" w:rsidP="00471CC6">
      <w:pPr>
        <w:rPr>
          <w:lang w:val="en-IN"/>
        </w:rPr>
      </w:pPr>
      <w:r w:rsidRPr="00223E34">
        <w:rPr>
          <w:lang w:val="en-IN"/>
        </w:rPr>
        <w:t>The datasets used include:</w:t>
      </w:r>
    </w:p>
    <w:p w14:paraId="19CA7C55" w14:textId="77777777" w:rsidR="00471CC6" w:rsidRDefault="00471CC6" w:rsidP="00471CC6">
      <w:pPr>
        <w:ind w:left="720"/>
        <w:rPr>
          <w:lang w:val="en-IN"/>
        </w:rPr>
      </w:pPr>
      <w:r w:rsidRPr="00223E34">
        <w:rPr>
          <w:b/>
          <w:bCs/>
          <w:lang w:val="en-IN"/>
        </w:rPr>
        <w:t>Raw_data.xlsx</w:t>
      </w:r>
      <w:r w:rsidRPr="00223E34">
        <w:rPr>
          <w:lang w:val="en-IN"/>
        </w:rPr>
        <w:t xml:space="preserve">: This </w:t>
      </w:r>
      <w:proofErr w:type="gramStart"/>
      <w:r w:rsidRPr="00223E34">
        <w:rPr>
          <w:lang w:val="en-IN"/>
        </w:rPr>
        <w:t>excel</w:t>
      </w:r>
      <w:proofErr w:type="gramEnd"/>
      <w:r>
        <w:rPr>
          <w:lang w:val="en-IN"/>
        </w:rPr>
        <w:t xml:space="preserve"> </w:t>
      </w:r>
      <w:r w:rsidRPr="00223E34">
        <w:rPr>
          <w:lang w:val="en-IN"/>
        </w:rPr>
        <w:t>file dataset included the following sheets of data:</w:t>
      </w:r>
    </w:p>
    <w:p w14:paraId="08108520" w14:textId="77777777" w:rsidR="00471CC6" w:rsidRPr="00223E34" w:rsidRDefault="00471CC6" w:rsidP="00471CC6">
      <w:pPr>
        <w:pStyle w:val="ListParagraph"/>
        <w:numPr>
          <w:ilvl w:val="1"/>
          <w:numId w:val="22"/>
        </w:numPr>
        <w:rPr>
          <w:lang w:val="en-IN"/>
        </w:rPr>
      </w:pPr>
      <w:r w:rsidRPr="00223E34">
        <w:rPr>
          <w:b/>
          <w:bCs/>
          <w:lang w:val="en-IN"/>
        </w:rPr>
        <w:t>Transactions_data.xlsx</w:t>
      </w:r>
      <w:r w:rsidRPr="00223E34">
        <w:rPr>
          <w:lang w:val="en-IN"/>
        </w:rPr>
        <w:t>: This dataset included the transactions data of the customers across all the different states in Australia.</w:t>
      </w:r>
    </w:p>
    <w:p w14:paraId="7CCFD199" w14:textId="77777777" w:rsidR="00471CC6" w:rsidRPr="00223E34" w:rsidRDefault="00471CC6" w:rsidP="00471CC6">
      <w:pPr>
        <w:pStyle w:val="ListParagraph"/>
        <w:numPr>
          <w:ilvl w:val="1"/>
          <w:numId w:val="22"/>
        </w:numPr>
        <w:rPr>
          <w:lang w:val="en-IN"/>
        </w:rPr>
      </w:pPr>
      <w:r w:rsidRPr="00223E34">
        <w:rPr>
          <w:b/>
          <w:bCs/>
          <w:lang w:val="en-IN"/>
        </w:rPr>
        <w:t>NewCustomerList.xlsx</w:t>
      </w:r>
      <w:r w:rsidRPr="00223E34">
        <w:rPr>
          <w:lang w:val="en-IN"/>
        </w:rPr>
        <w:t xml:space="preserve">: This dataset included the new customers who </w:t>
      </w:r>
      <w:proofErr w:type="spellStart"/>
      <w:r w:rsidRPr="00223E34">
        <w:rPr>
          <w:lang w:val="en-IN"/>
        </w:rPr>
        <w:t>visted</w:t>
      </w:r>
      <w:proofErr w:type="spellEnd"/>
      <w:r w:rsidRPr="00223E34">
        <w:rPr>
          <w:lang w:val="en-IN"/>
        </w:rPr>
        <w:t xml:space="preserve"> the automobile bike company recently.</w:t>
      </w:r>
    </w:p>
    <w:p w14:paraId="4BA8C488" w14:textId="77777777" w:rsidR="00471CC6" w:rsidRPr="00223E34" w:rsidRDefault="00471CC6" w:rsidP="00471CC6">
      <w:pPr>
        <w:pStyle w:val="ListParagraph"/>
        <w:numPr>
          <w:ilvl w:val="1"/>
          <w:numId w:val="22"/>
        </w:numPr>
        <w:rPr>
          <w:lang w:val="en-IN"/>
        </w:rPr>
      </w:pPr>
      <w:r w:rsidRPr="00223E34">
        <w:rPr>
          <w:b/>
          <w:bCs/>
          <w:lang w:val="en-IN"/>
        </w:rPr>
        <w:t>CustomerDemographic.xlsx</w:t>
      </w:r>
      <w:r w:rsidRPr="00223E34">
        <w:rPr>
          <w:lang w:val="en-IN"/>
        </w:rPr>
        <w:t>: This dataset included entire details of the Customer Demographics.</w:t>
      </w:r>
    </w:p>
    <w:p w14:paraId="24886941" w14:textId="77777777" w:rsidR="00471CC6" w:rsidRPr="00223E34" w:rsidRDefault="00471CC6" w:rsidP="00471CC6">
      <w:pPr>
        <w:pStyle w:val="ListParagraph"/>
        <w:numPr>
          <w:ilvl w:val="1"/>
          <w:numId w:val="22"/>
        </w:numPr>
        <w:rPr>
          <w:lang w:val="en-IN"/>
        </w:rPr>
      </w:pPr>
      <w:r w:rsidRPr="00223E34">
        <w:rPr>
          <w:b/>
          <w:bCs/>
          <w:lang w:val="en-IN"/>
        </w:rPr>
        <w:t>CustomerAddress.xlsx</w:t>
      </w:r>
      <w:r w:rsidRPr="00223E34">
        <w:rPr>
          <w:lang w:val="en-IN"/>
        </w:rPr>
        <w:t>: This dataset included the address of the Customers.</w:t>
      </w:r>
    </w:p>
    <w:p w14:paraId="203A9FE8" w14:textId="77777777" w:rsidR="00471CC6" w:rsidRDefault="00471CC6" w:rsidP="00471CC6"/>
    <w:p w14:paraId="04155117" w14:textId="77777777" w:rsidR="00471CC6" w:rsidRDefault="00471CC6" w:rsidP="00471CC6">
      <w:pPr>
        <w:pStyle w:val="Heading2"/>
      </w:pPr>
      <w:r>
        <w:t>Tools and Technologies used</w:t>
      </w:r>
    </w:p>
    <w:p w14:paraId="40D48F9C" w14:textId="77777777" w:rsidR="00471CC6" w:rsidRPr="00223E34" w:rsidRDefault="00471CC6" w:rsidP="00471CC6">
      <w:pPr>
        <w:rPr>
          <w:lang w:val="en-IN"/>
        </w:rPr>
      </w:pPr>
      <w:r w:rsidRPr="00223E34">
        <w:rPr>
          <w:lang w:val="en-IN"/>
        </w:rPr>
        <w:t>The tools used in this project include:</w:t>
      </w:r>
    </w:p>
    <w:p w14:paraId="35962C9D" w14:textId="77777777" w:rsidR="00471CC6" w:rsidRPr="00223E34" w:rsidRDefault="00471CC6" w:rsidP="00471CC6">
      <w:pPr>
        <w:numPr>
          <w:ilvl w:val="0"/>
          <w:numId w:val="23"/>
        </w:numPr>
        <w:rPr>
          <w:lang w:val="en-IN"/>
        </w:rPr>
      </w:pPr>
      <w:r w:rsidRPr="00223E34">
        <w:rPr>
          <w:b/>
          <w:bCs/>
          <w:lang w:val="en-IN"/>
        </w:rPr>
        <w:t>Python</w:t>
      </w:r>
      <w:r w:rsidRPr="00223E34">
        <w:rPr>
          <w:lang w:val="en-IN"/>
        </w:rPr>
        <w:t> - This was needed to conduct </w:t>
      </w:r>
      <w:r w:rsidRPr="00223E34">
        <w:rPr>
          <w:b/>
          <w:bCs/>
          <w:lang w:val="en-IN"/>
        </w:rPr>
        <w:t>Data Quality Assessment</w:t>
      </w:r>
      <w:r w:rsidRPr="00223E34">
        <w:rPr>
          <w:lang w:val="en-IN"/>
        </w:rPr>
        <w:t> and also for </w:t>
      </w:r>
      <w:r w:rsidRPr="00223E34">
        <w:rPr>
          <w:b/>
          <w:bCs/>
          <w:lang w:val="en-IN"/>
        </w:rPr>
        <w:t>Data Cleaning processes</w:t>
      </w:r>
      <w:r w:rsidRPr="00223E34">
        <w:rPr>
          <w:lang w:val="en-IN"/>
        </w:rPr>
        <w:t>. With Python libraries </w:t>
      </w:r>
      <w:r w:rsidRPr="00223E34">
        <w:rPr>
          <w:b/>
          <w:bCs/>
          <w:lang w:val="en-IN"/>
        </w:rPr>
        <w:t>pandas, matplotlib, seaborn</w:t>
      </w:r>
      <w:r w:rsidRPr="00223E34">
        <w:rPr>
          <w:lang w:val="en-IN"/>
        </w:rPr>
        <w:t> exploratory data analysis of the datasets and to gain useful insights from the data was possible.</w:t>
      </w:r>
    </w:p>
    <w:p w14:paraId="5D3A4DD0" w14:textId="77777777" w:rsidR="00471CC6" w:rsidRPr="00223E34" w:rsidRDefault="00471CC6" w:rsidP="00471CC6">
      <w:pPr>
        <w:numPr>
          <w:ilvl w:val="0"/>
          <w:numId w:val="23"/>
        </w:numPr>
        <w:rPr>
          <w:lang w:val="en-IN"/>
        </w:rPr>
      </w:pPr>
      <w:r>
        <w:rPr>
          <w:b/>
          <w:bCs/>
          <w:lang w:val="en-IN"/>
        </w:rPr>
        <w:t>Power Bi</w:t>
      </w:r>
      <w:r w:rsidRPr="00223E34">
        <w:rPr>
          <w:lang w:val="en-IN"/>
        </w:rPr>
        <w:t> - This </w:t>
      </w:r>
      <w:r w:rsidRPr="00223E34">
        <w:rPr>
          <w:b/>
          <w:bCs/>
          <w:lang w:val="en-IN"/>
        </w:rPr>
        <w:t>Business Intelligence</w:t>
      </w:r>
      <w:r w:rsidRPr="00223E34">
        <w:rPr>
          <w:lang w:val="en-IN"/>
        </w:rPr>
        <w:t> tool was required to explore data and create charts, graphs, visualizations to come up with a </w:t>
      </w:r>
      <w:r w:rsidRPr="00223E34">
        <w:rPr>
          <w:b/>
          <w:bCs/>
          <w:lang w:val="en-IN"/>
        </w:rPr>
        <w:t>Sales Dashboard for Customer Segmentation</w:t>
      </w:r>
      <w:r w:rsidRPr="00223E34">
        <w:rPr>
          <w:lang w:val="en-IN"/>
        </w:rPr>
        <w:t xml:space="preserve"> for the automobile bike company. The </w:t>
      </w:r>
      <w:r>
        <w:rPr>
          <w:lang w:val="en-IN"/>
        </w:rPr>
        <w:t>Power Bi</w:t>
      </w:r>
      <w:r w:rsidRPr="00223E34">
        <w:rPr>
          <w:lang w:val="en-IN"/>
        </w:rPr>
        <w:t xml:space="preserve"> Sales Dashboard can be found</w:t>
      </w:r>
    </w:p>
    <w:p w14:paraId="20C8090B" w14:textId="77777777" w:rsidR="00471CC6" w:rsidRPr="00223E34" w:rsidRDefault="00471CC6" w:rsidP="00471CC6"/>
    <w:p w14:paraId="350FB4BA" w14:textId="77777777" w:rsidR="00471CC6" w:rsidRDefault="00471CC6" w:rsidP="00471CC6">
      <w:pPr>
        <w:pStyle w:val="Heading2"/>
      </w:pPr>
      <w:r>
        <w:t>Built With</w:t>
      </w:r>
    </w:p>
    <w:p w14:paraId="36951338" w14:textId="32EC9979" w:rsidR="00471CC6" w:rsidRDefault="00471CC6" w:rsidP="00471CC6">
      <w:r>
        <w:t xml:space="preserve">- Python 3.8.2, </w:t>
      </w:r>
      <w:r w:rsidR="00D27A62">
        <w:t>Power Bi</w:t>
      </w:r>
    </w:p>
    <w:p w14:paraId="100F2868" w14:textId="77777777" w:rsidR="00471CC6" w:rsidRDefault="00471CC6" w:rsidP="00471CC6"/>
    <w:p w14:paraId="308DE830" w14:textId="77777777" w:rsidR="00471CC6" w:rsidRDefault="00471CC6" w:rsidP="00471CC6">
      <w:pPr>
        <w:pStyle w:val="Heading2"/>
      </w:pPr>
      <w:r>
        <w:t>Authors</w:t>
      </w:r>
    </w:p>
    <w:p w14:paraId="4F113B13" w14:textId="77777777" w:rsidR="00471CC6" w:rsidRPr="00223E34" w:rsidRDefault="00471CC6" w:rsidP="00471CC6">
      <w:pPr>
        <w:pStyle w:val="ListParagraph"/>
        <w:numPr>
          <w:ilvl w:val="0"/>
          <w:numId w:val="24"/>
        </w:numPr>
      </w:pPr>
      <w:r>
        <w:t xml:space="preserve">Dhir Luthra – </w:t>
      </w:r>
      <w:hyperlink r:id="rId24" w:history="1">
        <w:r w:rsidRPr="00223E34">
          <w:rPr>
            <w:rStyle w:val="Hyperlink"/>
          </w:rPr>
          <w:t>GitHub Profile</w:t>
        </w:r>
      </w:hyperlink>
    </w:p>
    <w:p w14:paraId="6314263C" w14:textId="77777777" w:rsidR="00471CC6" w:rsidRPr="00223E34" w:rsidRDefault="00471CC6" w:rsidP="00471CC6"/>
    <w:p w14:paraId="170BBFF0" w14:textId="77777777" w:rsidR="00471CC6" w:rsidRDefault="00471CC6" w:rsidP="00471CC6"/>
    <w:p w14:paraId="38CF227E" w14:textId="77777777" w:rsidR="00471CC6" w:rsidRPr="00603A0F" w:rsidRDefault="00471CC6" w:rsidP="00471CC6">
      <w:pPr>
        <w:rPr>
          <w:lang w:val="en-IN"/>
        </w:rPr>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96"/>
        <w:gridCol w:w="396"/>
      </w:tblGrid>
      <w:tr w:rsidR="00471CC6" w:rsidRPr="00603A0F" w14:paraId="11C9C6F5" w14:textId="77777777" w:rsidTr="00350316">
        <w:tc>
          <w:tcPr>
            <w:tcW w:w="0" w:type="auto"/>
            <w:gridSpan w:val="2"/>
            <w:tcMar>
              <w:top w:w="90" w:type="dxa"/>
              <w:left w:w="195" w:type="dxa"/>
              <w:bottom w:w="90" w:type="dxa"/>
              <w:right w:w="195" w:type="dxa"/>
            </w:tcMar>
            <w:vAlign w:val="center"/>
          </w:tcPr>
          <w:p w14:paraId="7D6B2079" w14:textId="77777777" w:rsidR="00471CC6" w:rsidRPr="00603A0F" w:rsidRDefault="00471CC6" w:rsidP="00603A0F">
            <w:pPr>
              <w:rPr>
                <w:lang w:val="en-IN"/>
              </w:rPr>
            </w:pPr>
          </w:p>
        </w:tc>
      </w:tr>
      <w:tr w:rsidR="00603A0F" w:rsidRPr="00603A0F" w14:paraId="03F38546" w14:textId="77777777" w:rsidTr="003E6929">
        <w:tc>
          <w:tcPr>
            <w:tcW w:w="0" w:type="auto"/>
            <w:tcMar>
              <w:top w:w="90" w:type="dxa"/>
              <w:left w:w="195" w:type="dxa"/>
              <w:bottom w:w="90" w:type="dxa"/>
              <w:right w:w="195" w:type="dxa"/>
            </w:tcMar>
            <w:vAlign w:val="center"/>
          </w:tcPr>
          <w:p w14:paraId="04E2685E" w14:textId="77777777" w:rsidR="00603A0F" w:rsidRPr="00603A0F" w:rsidRDefault="00603A0F" w:rsidP="00603A0F">
            <w:pPr>
              <w:rPr>
                <w:lang w:val="en-IN"/>
              </w:rPr>
            </w:pPr>
          </w:p>
        </w:tc>
        <w:tc>
          <w:tcPr>
            <w:tcW w:w="0" w:type="auto"/>
            <w:tcMar>
              <w:top w:w="90" w:type="dxa"/>
              <w:left w:w="195" w:type="dxa"/>
              <w:bottom w:w="90" w:type="dxa"/>
              <w:right w:w="195" w:type="dxa"/>
            </w:tcMar>
            <w:vAlign w:val="center"/>
          </w:tcPr>
          <w:p w14:paraId="7CCA9CEF" w14:textId="77777777" w:rsidR="00603A0F" w:rsidRPr="00603A0F" w:rsidRDefault="00603A0F" w:rsidP="00603A0F">
            <w:pPr>
              <w:rPr>
                <w:lang w:val="en-IN"/>
              </w:rPr>
            </w:pPr>
          </w:p>
        </w:tc>
      </w:tr>
    </w:tbl>
    <w:p w14:paraId="304C7911" w14:textId="77777777" w:rsidR="00A47C97" w:rsidRDefault="00A47C97" w:rsidP="00471CC6">
      <w:pPr>
        <w:pStyle w:val="Heading3"/>
      </w:pPr>
    </w:p>
    <w:sectPr w:rsidR="00A47C97"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067F47" w14:textId="77777777" w:rsidR="006956B4" w:rsidRDefault="006956B4" w:rsidP="003E6929">
      <w:pPr>
        <w:spacing w:after="0" w:line="240" w:lineRule="auto"/>
      </w:pPr>
      <w:r>
        <w:separator/>
      </w:r>
    </w:p>
  </w:endnote>
  <w:endnote w:type="continuationSeparator" w:id="0">
    <w:p w14:paraId="0E4DB0BF" w14:textId="77777777" w:rsidR="006956B4" w:rsidRDefault="006956B4" w:rsidP="003E6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10AA2" w14:textId="77777777" w:rsidR="006956B4" w:rsidRDefault="006956B4" w:rsidP="003E6929">
      <w:pPr>
        <w:spacing w:after="0" w:line="240" w:lineRule="auto"/>
      </w:pPr>
      <w:r>
        <w:separator/>
      </w:r>
    </w:p>
  </w:footnote>
  <w:footnote w:type="continuationSeparator" w:id="0">
    <w:p w14:paraId="0941F2A6" w14:textId="77777777" w:rsidR="006956B4" w:rsidRDefault="006956B4" w:rsidP="003E6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586E55"/>
    <w:multiLevelType w:val="multilevel"/>
    <w:tmpl w:val="10FA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9C132B"/>
    <w:multiLevelType w:val="multilevel"/>
    <w:tmpl w:val="620CD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F444D"/>
    <w:multiLevelType w:val="multilevel"/>
    <w:tmpl w:val="33FE1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E268D"/>
    <w:multiLevelType w:val="multilevel"/>
    <w:tmpl w:val="620CD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41F59"/>
    <w:multiLevelType w:val="hybridMultilevel"/>
    <w:tmpl w:val="A97804D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3A8F5041"/>
    <w:multiLevelType w:val="multilevel"/>
    <w:tmpl w:val="4DE60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2B0342"/>
    <w:multiLevelType w:val="multilevel"/>
    <w:tmpl w:val="620CD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947B1"/>
    <w:multiLevelType w:val="multilevel"/>
    <w:tmpl w:val="1FBE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FA1003"/>
    <w:multiLevelType w:val="hybridMultilevel"/>
    <w:tmpl w:val="C7629A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BE37589"/>
    <w:multiLevelType w:val="multilevel"/>
    <w:tmpl w:val="620CD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A567E7"/>
    <w:multiLevelType w:val="multilevel"/>
    <w:tmpl w:val="620CD2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914B5"/>
    <w:multiLevelType w:val="multilevel"/>
    <w:tmpl w:val="F434F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420D75"/>
    <w:multiLevelType w:val="multilevel"/>
    <w:tmpl w:val="F434F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4163D8"/>
    <w:multiLevelType w:val="multilevel"/>
    <w:tmpl w:val="4DE60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9C47F3"/>
    <w:multiLevelType w:val="multilevel"/>
    <w:tmpl w:val="F434F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546646">
    <w:abstractNumId w:val="8"/>
  </w:num>
  <w:num w:numId="2" w16cid:durableId="405953000">
    <w:abstractNumId w:val="6"/>
  </w:num>
  <w:num w:numId="3" w16cid:durableId="1108237529">
    <w:abstractNumId w:val="5"/>
  </w:num>
  <w:num w:numId="4" w16cid:durableId="1299651438">
    <w:abstractNumId w:val="4"/>
  </w:num>
  <w:num w:numId="5" w16cid:durableId="69427387">
    <w:abstractNumId w:val="7"/>
  </w:num>
  <w:num w:numId="6" w16cid:durableId="782578014">
    <w:abstractNumId w:val="3"/>
  </w:num>
  <w:num w:numId="7" w16cid:durableId="1529835371">
    <w:abstractNumId w:val="2"/>
  </w:num>
  <w:num w:numId="8" w16cid:durableId="1366101505">
    <w:abstractNumId w:val="1"/>
  </w:num>
  <w:num w:numId="9" w16cid:durableId="1683311777">
    <w:abstractNumId w:val="0"/>
  </w:num>
  <w:num w:numId="10" w16cid:durableId="457531365">
    <w:abstractNumId w:val="16"/>
  </w:num>
  <w:num w:numId="11" w16cid:durableId="79983139">
    <w:abstractNumId w:val="18"/>
  </w:num>
  <w:num w:numId="12" w16cid:durableId="1903558846">
    <w:abstractNumId w:val="11"/>
  </w:num>
  <w:num w:numId="13" w16cid:durableId="15348193">
    <w:abstractNumId w:val="15"/>
  </w:num>
  <w:num w:numId="14" w16cid:durableId="1726294185">
    <w:abstractNumId w:val="10"/>
  </w:num>
  <w:num w:numId="15" w16cid:durableId="1934120544">
    <w:abstractNumId w:val="19"/>
  </w:num>
  <w:num w:numId="16" w16cid:durableId="128516133">
    <w:abstractNumId w:val="12"/>
  </w:num>
  <w:num w:numId="17" w16cid:durableId="735249527">
    <w:abstractNumId w:val="23"/>
  </w:num>
  <w:num w:numId="18" w16cid:durableId="2127699657">
    <w:abstractNumId w:val="13"/>
  </w:num>
  <w:num w:numId="19" w16cid:durableId="1449201889">
    <w:abstractNumId w:val="17"/>
  </w:num>
  <w:num w:numId="20" w16cid:durableId="1588493499">
    <w:abstractNumId w:val="20"/>
  </w:num>
  <w:num w:numId="21" w16cid:durableId="1643734678">
    <w:abstractNumId w:val="21"/>
  </w:num>
  <w:num w:numId="22" w16cid:durableId="405342829">
    <w:abstractNumId w:val="14"/>
  </w:num>
  <w:num w:numId="23" w16cid:durableId="611976289">
    <w:abstractNumId w:val="9"/>
  </w:num>
  <w:num w:numId="24" w16cid:durableId="36464559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23E34"/>
    <w:rsid w:val="0029639D"/>
    <w:rsid w:val="002A47E0"/>
    <w:rsid w:val="00326F90"/>
    <w:rsid w:val="003937A9"/>
    <w:rsid w:val="003E6929"/>
    <w:rsid w:val="00471CC6"/>
    <w:rsid w:val="00522791"/>
    <w:rsid w:val="00603A0F"/>
    <w:rsid w:val="006956B4"/>
    <w:rsid w:val="00810060"/>
    <w:rsid w:val="00A47C97"/>
    <w:rsid w:val="00AA1D8D"/>
    <w:rsid w:val="00B47730"/>
    <w:rsid w:val="00C5618D"/>
    <w:rsid w:val="00CB0664"/>
    <w:rsid w:val="00D16546"/>
    <w:rsid w:val="00D27A62"/>
    <w:rsid w:val="00E3596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C34C27"/>
  <w14:defaultImageDpi w14:val="300"/>
  <w15:docId w15:val="{1D57AF89-B146-4977-B207-DA0A64328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23E34"/>
    <w:rPr>
      <w:color w:val="0000FF" w:themeColor="hyperlink"/>
      <w:u w:val="single"/>
    </w:rPr>
  </w:style>
  <w:style w:type="character" w:styleId="UnresolvedMention">
    <w:name w:val="Unresolved Mention"/>
    <w:basedOn w:val="DefaultParagraphFont"/>
    <w:uiPriority w:val="99"/>
    <w:semiHidden/>
    <w:unhideWhenUsed/>
    <w:rsid w:val="00223E34"/>
    <w:rPr>
      <w:color w:val="605E5C"/>
      <w:shd w:val="clear" w:color="auto" w:fill="E1DFDD"/>
    </w:rPr>
  </w:style>
  <w:style w:type="character" w:styleId="FollowedHyperlink">
    <w:name w:val="FollowedHyperlink"/>
    <w:basedOn w:val="DefaultParagraphFont"/>
    <w:uiPriority w:val="99"/>
    <w:semiHidden/>
    <w:unhideWhenUsed/>
    <w:rsid w:val="00223E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68553">
      <w:bodyDiv w:val="1"/>
      <w:marLeft w:val="0"/>
      <w:marRight w:val="0"/>
      <w:marTop w:val="0"/>
      <w:marBottom w:val="0"/>
      <w:divBdr>
        <w:top w:val="none" w:sz="0" w:space="0" w:color="auto"/>
        <w:left w:val="none" w:sz="0" w:space="0" w:color="auto"/>
        <w:bottom w:val="none" w:sz="0" w:space="0" w:color="auto"/>
        <w:right w:val="none" w:sz="0" w:space="0" w:color="auto"/>
      </w:divBdr>
    </w:div>
    <w:div w:id="510877253">
      <w:bodyDiv w:val="1"/>
      <w:marLeft w:val="0"/>
      <w:marRight w:val="0"/>
      <w:marTop w:val="0"/>
      <w:marBottom w:val="0"/>
      <w:divBdr>
        <w:top w:val="none" w:sz="0" w:space="0" w:color="auto"/>
        <w:left w:val="none" w:sz="0" w:space="0" w:color="auto"/>
        <w:bottom w:val="none" w:sz="0" w:space="0" w:color="auto"/>
        <w:right w:val="none" w:sz="0" w:space="0" w:color="auto"/>
      </w:divBdr>
    </w:div>
    <w:div w:id="832405191">
      <w:bodyDiv w:val="1"/>
      <w:marLeft w:val="0"/>
      <w:marRight w:val="0"/>
      <w:marTop w:val="0"/>
      <w:marBottom w:val="0"/>
      <w:divBdr>
        <w:top w:val="none" w:sz="0" w:space="0" w:color="auto"/>
        <w:left w:val="none" w:sz="0" w:space="0" w:color="auto"/>
        <w:bottom w:val="none" w:sz="0" w:space="0" w:color="auto"/>
        <w:right w:val="none" w:sz="0" w:space="0" w:color="auto"/>
      </w:divBdr>
    </w:div>
    <w:div w:id="1335691748">
      <w:bodyDiv w:val="1"/>
      <w:marLeft w:val="0"/>
      <w:marRight w:val="0"/>
      <w:marTop w:val="0"/>
      <w:marBottom w:val="0"/>
      <w:divBdr>
        <w:top w:val="none" w:sz="0" w:space="0" w:color="auto"/>
        <w:left w:val="none" w:sz="0" w:space="0" w:color="auto"/>
        <w:bottom w:val="none" w:sz="0" w:space="0" w:color="auto"/>
        <w:right w:val="none" w:sz="0" w:space="0" w:color="auto"/>
      </w:divBdr>
    </w:div>
    <w:div w:id="1609703079">
      <w:bodyDiv w:val="1"/>
      <w:marLeft w:val="0"/>
      <w:marRight w:val="0"/>
      <w:marTop w:val="0"/>
      <w:marBottom w:val="0"/>
      <w:divBdr>
        <w:top w:val="none" w:sz="0" w:space="0" w:color="auto"/>
        <w:left w:val="none" w:sz="0" w:space="0" w:color="auto"/>
        <w:bottom w:val="none" w:sz="0" w:space="0" w:color="auto"/>
        <w:right w:val="none" w:sz="0" w:space="0" w:color="auto"/>
      </w:divBdr>
    </w:div>
    <w:div w:id="1700622105">
      <w:bodyDiv w:val="1"/>
      <w:marLeft w:val="0"/>
      <w:marRight w:val="0"/>
      <w:marTop w:val="0"/>
      <w:marBottom w:val="0"/>
      <w:divBdr>
        <w:top w:val="none" w:sz="0" w:space="0" w:color="auto"/>
        <w:left w:val="none" w:sz="0" w:space="0" w:color="auto"/>
        <w:bottom w:val="none" w:sz="0" w:space="0" w:color="auto"/>
        <w:right w:val="none" w:sz="0" w:space="0" w:color="auto"/>
      </w:divBdr>
    </w:div>
    <w:div w:id="1809929742">
      <w:bodyDiv w:val="1"/>
      <w:marLeft w:val="0"/>
      <w:marRight w:val="0"/>
      <w:marTop w:val="0"/>
      <w:marBottom w:val="0"/>
      <w:divBdr>
        <w:top w:val="none" w:sz="0" w:space="0" w:color="auto"/>
        <w:left w:val="none" w:sz="0" w:space="0" w:color="auto"/>
        <w:bottom w:val="none" w:sz="0" w:space="0" w:color="auto"/>
        <w:right w:val="none" w:sz="0" w:space="0" w:color="auto"/>
      </w:divBdr>
    </w:div>
    <w:div w:id="1813405217">
      <w:bodyDiv w:val="1"/>
      <w:marLeft w:val="0"/>
      <w:marRight w:val="0"/>
      <w:marTop w:val="0"/>
      <w:marBottom w:val="0"/>
      <w:divBdr>
        <w:top w:val="none" w:sz="0" w:space="0" w:color="auto"/>
        <w:left w:val="none" w:sz="0" w:space="0" w:color="auto"/>
        <w:bottom w:val="none" w:sz="0" w:space="0" w:color="auto"/>
        <w:right w:val="none" w:sz="0" w:space="0" w:color="auto"/>
      </w:divBdr>
    </w:div>
    <w:div w:id="1828590161">
      <w:bodyDiv w:val="1"/>
      <w:marLeft w:val="0"/>
      <w:marRight w:val="0"/>
      <w:marTop w:val="0"/>
      <w:marBottom w:val="0"/>
      <w:divBdr>
        <w:top w:val="none" w:sz="0" w:space="0" w:color="auto"/>
        <w:left w:val="none" w:sz="0" w:space="0" w:color="auto"/>
        <w:bottom w:val="none" w:sz="0" w:space="0" w:color="auto"/>
        <w:right w:val="none" w:sz="0" w:space="0" w:color="auto"/>
      </w:divBdr>
    </w:div>
    <w:div w:id="20010817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AbhishekGit-hash/Data-Analytics-Customer-Segmentation/blob/master/data%20visualization/New%20Customer%20Wealth%20Segment.P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bhishekGit-hash/Data-Analytics-Customer-Segmentation/blob/master/data%20visualization/Female%20vs%20Male%20Bike%20Purchases.PNG" TargetMode="External"/><Relationship Id="rId24" Type="http://schemas.openxmlformats.org/officeDocument/2006/relationships/hyperlink" Target="https://github.com/dhirluthra19" TargetMode="External"/><Relationship Id="rId5" Type="http://schemas.openxmlformats.org/officeDocument/2006/relationships/webSettings" Target="webSettings.xml"/><Relationship Id="rId15" Type="http://schemas.openxmlformats.org/officeDocument/2006/relationships/hyperlink" Target="https://github.com/AbhishekGit-hash/Data-Analytics-Customer-Segmentation/blob/master/data%20visualization/Old%20Customers%20Wealth%20Segment.PNG"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github.com/AbhishekGit-hash/Data-Analytics-Customer-Segmentation/blob/master/data%20visualization/Car%20Owners%20by%20State.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9</Pages>
  <Words>1031</Words>
  <Characters>5883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Dhir Luthra</cp:lastModifiedBy>
  <cp:revision>5</cp:revision>
  <dcterms:created xsi:type="dcterms:W3CDTF">2013-12-23T23:15:00Z</dcterms:created>
  <dcterms:modified xsi:type="dcterms:W3CDTF">2024-07-27T10:21:00Z</dcterms:modified>
  <cp:category/>
</cp:coreProperties>
</file>